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E875" w14:textId="77777777" w:rsidR="00B92A3F" w:rsidRDefault="00000000">
      <w:pPr>
        <w:jc w:val="center"/>
      </w:pPr>
      <w:r>
        <w:rPr>
          <w:rFonts w:ascii="Arial" w:hAnsi="Arial"/>
          <w:b/>
          <w:sz w:val="36"/>
        </w:rPr>
        <w:t>DANH SÁCH ĐƯỜNG DẪN TRUY CẬP HỆ THỐNG SÂM BÀ ĐEN</w:t>
      </w:r>
    </w:p>
    <w:p w14:paraId="23E4BC41" w14:textId="77777777" w:rsidR="00B92A3F" w:rsidRDefault="00000000">
      <w:pPr>
        <w:jc w:val="center"/>
      </w:pPr>
      <w:r>
        <w:rPr>
          <w:rFonts w:ascii="Arial" w:hAnsi="Arial"/>
          <w:i/>
          <w:sz w:val="24"/>
        </w:rPr>
        <w:t>Bản đồ liên kết các Website và Cổng thông tin (Local Development)</w:t>
      </w:r>
    </w:p>
    <w:p w14:paraId="1BC7522E" w14:textId="77777777" w:rsidR="00033D03" w:rsidRPr="00033D03" w:rsidRDefault="00000000" w:rsidP="00033D03">
      <w:r>
        <w:br/>
      </w:r>
      <w:r w:rsidR="00033D03" w:rsidRPr="00033D03">
        <w:t xml:space="preserve">1. Danh </w:t>
      </w:r>
      <w:proofErr w:type="spellStart"/>
      <w:r w:rsidR="00033D03" w:rsidRPr="00033D03">
        <w:t>sách</w:t>
      </w:r>
      <w:proofErr w:type="spellEnd"/>
      <w:r w:rsidR="00033D03" w:rsidRPr="00033D03">
        <w:t xml:space="preserve"> </w:t>
      </w:r>
      <w:proofErr w:type="spellStart"/>
      <w:r w:rsidR="00033D03" w:rsidRPr="00033D03">
        <w:t>đường</w:t>
      </w:r>
      <w:proofErr w:type="spellEnd"/>
      <w:r w:rsidR="00033D03" w:rsidRPr="00033D03">
        <w:t xml:space="preserve"> </w:t>
      </w:r>
      <w:proofErr w:type="spellStart"/>
      <w:r w:rsidR="00033D03" w:rsidRPr="00033D03">
        <w:t>dẫn</w:t>
      </w:r>
      <w:proofErr w:type="spellEnd"/>
      <w:r w:rsidR="00033D03" w:rsidRPr="00033D03">
        <w:t xml:space="preserve"> </w:t>
      </w:r>
      <w:proofErr w:type="spellStart"/>
      <w:r w:rsidR="00033D03" w:rsidRPr="00033D03">
        <w:t>truy</w:t>
      </w:r>
      <w:proofErr w:type="spellEnd"/>
      <w:r w:rsidR="00033D03" w:rsidRPr="00033D03">
        <w:t xml:space="preserve"> </w:t>
      </w:r>
      <w:proofErr w:type="spellStart"/>
      <w:r w:rsidR="00033D03" w:rsidRPr="00033D03">
        <w:t>cập</w:t>
      </w:r>
      <w:proofErr w:type="spellEnd"/>
      <w:r w:rsidR="00033D03" w:rsidRPr="00033D03">
        <w:t xml:space="preserve"> </w:t>
      </w:r>
      <w:proofErr w:type="spellStart"/>
      <w:r w:rsidR="00033D03" w:rsidRPr="00033D03">
        <w:t>nhanh</w:t>
      </w:r>
      <w:proofErr w:type="spellEnd"/>
    </w:p>
    <w:p w14:paraId="48A8682E" w14:textId="77777777" w:rsidR="00033D03" w:rsidRPr="00033D03" w:rsidRDefault="00033D03" w:rsidP="00033D03">
      <w:pPr>
        <w:numPr>
          <w:ilvl w:val="0"/>
          <w:numId w:val="10"/>
        </w:numPr>
      </w:pPr>
      <w:r w:rsidRPr="00033D03">
        <w:rPr>
          <w:rFonts w:ascii="Segoe UI Emoji" w:hAnsi="Segoe UI Emoji" w:cs="Segoe UI Emoji"/>
        </w:rPr>
        <w:t>🌐</w:t>
      </w:r>
      <w:r w:rsidRPr="00033D03">
        <w:t> </w:t>
      </w:r>
      <w:r w:rsidRPr="00033D03">
        <w:rPr>
          <w:b/>
          <w:bCs/>
        </w:rPr>
        <w:t xml:space="preserve">Landing Page </w:t>
      </w:r>
      <w:proofErr w:type="spellStart"/>
      <w:r w:rsidRPr="00033D03">
        <w:rPr>
          <w:b/>
          <w:bCs/>
        </w:rPr>
        <w:t>Giới</w:t>
      </w:r>
      <w:proofErr w:type="spellEnd"/>
      <w:r w:rsidRPr="00033D03">
        <w:rPr>
          <w:b/>
          <w:bCs/>
        </w:rPr>
        <w:t xml:space="preserve"> </w:t>
      </w:r>
      <w:proofErr w:type="spellStart"/>
      <w:r w:rsidRPr="00033D03">
        <w:rPr>
          <w:b/>
          <w:bCs/>
        </w:rPr>
        <w:t>Thiệu</w:t>
      </w:r>
      <w:proofErr w:type="spellEnd"/>
      <w:r w:rsidRPr="00033D03">
        <w:rPr>
          <w:b/>
          <w:bCs/>
        </w:rPr>
        <w:t xml:space="preserve"> &amp; Thu </w:t>
      </w:r>
      <w:proofErr w:type="spellStart"/>
      <w:r w:rsidRPr="00033D03">
        <w:rPr>
          <w:b/>
          <w:bCs/>
        </w:rPr>
        <w:t>Thập</w:t>
      </w:r>
      <w:proofErr w:type="spellEnd"/>
      <w:r w:rsidRPr="00033D03">
        <w:rPr>
          <w:b/>
          <w:bCs/>
        </w:rPr>
        <w:t xml:space="preserve"> Lead</w:t>
      </w:r>
      <w:r w:rsidRPr="00033D03">
        <w:t>: </w:t>
      </w:r>
      <w:hyperlink r:id="rId6" w:history="1">
        <w:r w:rsidRPr="00033D03">
          <w:rPr>
            <w:rStyle w:val="Hyperlink"/>
          </w:rPr>
          <w:t>http://localhost:8000/landing/index.html</w:t>
        </w:r>
      </w:hyperlink>
    </w:p>
    <w:p w14:paraId="7FB192C2" w14:textId="77777777" w:rsidR="00033D03" w:rsidRPr="00033D03" w:rsidRDefault="00033D03" w:rsidP="00033D03">
      <w:pPr>
        <w:numPr>
          <w:ilvl w:val="1"/>
          <w:numId w:val="10"/>
        </w:numPr>
      </w:pPr>
      <w:proofErr w:type="spellStart"/>
      <w:r w:rsidRPr="00033D03">
        <w:rPr>
          <w:i/>
          <w:iCs/>
        </w:rPr>
        <w:t>Chức</w:t>
      </w:r>
      <w:proofErr w:type="spellEnd"/>
      <w:r w:rsidRPr="00033D03">
        <w:rPr>
          <w:i/>
          <w:iCs/>
        </w:rPr>
        <w:t xml:space="preserve"> </w:t>
      </w:r>
      <w:proofErr w:type="spellStart"/>
      <w:r w:rsidRPr="00033D03">
        <w:rPr>
          <w:i/>
          <w:iCs/>
        </w:rPr>
        <w:t>năng</w:t>
      </w:r>
      <w:proofErr w:type="spellEnd"/>
      <w:r w:rsidRPr="00033D03">
        <w:rPr>
          <w:i/>
          <w:iCs/>
        </w:rPr>
        <w:t>:</w:t>
      </w:r>
      <w:r w:rsidRPr="00033D03">
        <w:t> </w:t>
      </w:r>
      <w:proofErr w:type="spellStart"/>
      <w:r w:rsidRPr="00033D03">
        <w:t>Giới</w:t>
      </w:r>
      <w:proofErr w:type="spellEnd"/>
      <w:r w:rsidRPr="00033D03">
        <w:t xml:space="preserve"> </w:t>
      </w:r>
      <w:proofErr w:type="spellStart"/>
      <w:r w:rsidRPr="00033D03">
        <w:t>thiệu</w:t>
      </w:r>
      <w:proofErr w:type="spellEnd"/>
      <w:r w:rsidRPr="00033D03">
        <w:t xml:space="preserve"> </w:t>
      </w:r>
      <w:proofErr w:type="spellStart"/>
      <w:r w:rsidRPr="00033D03">
        <w:t>vùng</w:t>
      </w:r>
      <w:proofErr w:type="spellEnd"/>
      <w:r w:rsidRPr="00033D03">
        <w:t xml:space="preserve"> </w:t>
      </w:r>
      <w:proofErr w:type="spellStart"/>
      <w:r w:rsidRPr="00033D03">
        <w:t>trồng</w:t>
      </w:r>
      <w:proofErr w:type="spellEnd"/>
      <w:r w:rsidRPr="00033D03">
        <w:t xml:space="preserve"> Tây Ninh, </w:t>
      </w:r>
      <w:proofErr w:type="spellStart"/>
      <w:r w:rsidRPr="00033D03">
        <w:t>nạp</w:t>
      </w:r>
      <w:proofErr w:type="spellEnd"/>
      <w:r w:rsidRPr="00033D03">
        <w:t xml:space="preserve"> </w:t>
      </w:r>
      <w:proofErr w:type="spellStart"/>
      <w:r w:rsidRPr="00033D03">
        <w:t>sản</w:t>
      </w:r>
      <w:proofErr w:type="spellEnd"/>
      <w:r w:rsidRPr="00033D03">
        <w:t xml:space="preserve"> </w:t>
      </w:r>
      <w:proofErr w:type="spellStart"/>
      <w:r w:rsidRPr="00033D03">
        <w:t>phẩm</w:t>
      </w:r>
      <w:proofErr w:type="spellEnd"/>
      <w:r w:rsidRPr="00033D03">
        <w:t>/</w:t>
      </w:r>
      <w:proofErr w:type="spellStart"/>
      <w:r w:rsidRPr="00033D03">
        <w:t>bài</w:t>
      </w:r>
      <w:proofErr w:type="spellEnd"/>
      <w:r w:rsidRPr="00033D03">
        <w:t xml:space="preserve"> </w:t>
      </w:r>
      <w:proofErr w:type="spellStart"/>
      <w:r w:rsidRPr="00033D03">
        <w:t>viết</w:t>
      </w:r>
      <w:proofErr w:type="spellEnd"/>
      <w:r w:rsidRPr="00033D03">
        <w:t xml:space="preserve"> </w:t>
      </w:r>
      <w:proofErr w:type="spellStart"/>
      <w:r w:rsidRPr="00033D03">
        <w:t>động</w:t>
      </w:r>
      <w:proofErr w:type="spellEnd"/>
      <w:r w:rsidRPr="00033D03">
        <w:t xml:space="preserve"> </w:t>
      </w:r>
      <w:proofErr w:type="spellStart"/>
      <w:r w:rsidRPr="00033D03">
        <w:t>từ</w:t>
      </w:r>
      <w:proofErr w:type="spellEnd"/>
      <w:r w:rsidRPr="00033D03">
        <w:t xml:space="preserve"> </w:t>
      </w:r>
      <w:proofErr w:type="spellStart"/>
      <w:r w:rsidRPr="00033D03">
        <w:t>cơ</w:t>
      </w:r>
      <w:proofErr w:type="spellEnd"/>
      <w:r w:rsidRPr="00033D03">
        <w:t xml:space="preserve"> </w:t>
      </w:r>
      <w:proofErr w:type="spellStart"/>
      <w:r w:rsidRPr="00033D03">
        <w:t>sở</w:t>
      </w:r>
      <w:proofErr w:type="spellEnd"/>
      <w:r w:rsidRPr="00033D03">
        <w:t xml:space="preserve"> </w:t>
      </w:r>
      <w:proofErr w:type="spellStart"/>
      <w:r w:rsidRPr="00033D03">
        <w:t>dữ</w:t>
      </w:r>
      <w:proofErr w:type="spellEnd"/>
      <w:r w:rsidRPr="00033D03">
        <w:t xml:space="preserve"> </w:t>
      </w:r>
      <w:proofErr w:type="spellStart"/>
      <w:r w:rsidRPr="00033D03">
        <w:t>liệu</w:t>
      </w:r>
      <w:proofErr w:type="spellEnd"/>
      <w:r w:rsidRPr="00033D03">
        <w:t xml:space="preserve"> </w:t>
      </w:r>
      <w:proofErr w:type="spellStart"/>
      <w:r w:rsidRPr="00033D03">
        <w:t>và</w:t>
      </w:r>
      <w:proofErr w:type="spellEnd"/>
      <w:r w:rsidRPr="00033D03">
        <w:t xml:space="preserve"> </w:t>
      </w:r>
      <w:proofErr w:type="spellStart"/>
      <w:r w:rsidRPr="00033D03">
        <w:t>gửi</w:t>
      </w:r>
      <w:proofErr w:type="spellEnd"/>
      <w:r w:rsidRPr="00033D03">
        <w:t xml:space="preserve"> </w:t>
      </w:r>
      <w:proofErr w:type="spellStart"/>
      <w:r w:rsidRPr="00033D03">
        <w:t>thông</w:t>
      </w:r>
      <w:proofErr w:type="spellEnd"/>
      <w:r w:rsidRPr="00033D03">
        <w:t xml:space="preserve"> tin </w:t>
      </w:r>
      <w:proofErr w:type="spellStart"/>
      <w:r w:rsidRPr="00033D03">
        <w:t>tư</w:t>
      </w:r>
      <w:proofErr w:type="spellEnd"/>
      <w:r w:rsidRPr="00033D03">
        <w:t xml:space="preserve"> </w:t>
      </w:r>
      <w:proofErr w:type="spellStart"/>
      <w:r w:rsidRPr="00033D03">
        <w:t>vấn</w:t>
      </w:r>
      <w:proofErr w:type="spellEnd"/>
      <w:r w:rsidRPr="00033D03">
        <w:t>/</w:t>
      </w:r>
      <w:proofErr w:type="spellStart"/>
      <w:r w:rsidRPr="00033D03">
        <w:t>đăng</w:t>
      </w:r>
      <w:proofErr w:type="spellEnd"/>
      <w:r w:rsidRPr="00033D03">
        <w:t xml:space="preserve"> </w:t>
      </w:r>
      <w:proofErr w:type="spellStart"/>
      <w:r w:rsidRPr="00033D03">
        <w:t>ký</w:t>
      </w:r>
      <w:proofErr w:type="spellEnd"/>
      <w:r w:rsidRPr="00033D03">
        <w:t xml:space="preserve"> </w:t>
      </w:r>
      <w:proofErr w:type="spellStart"/>
      <w:r w:rsidRPr="00033D03">
        <w:t>đại</w:t>
      </w:r>
      <w:proofErr w:type="spellEnd"/>
      <w:r w:rsidRPr="00033D03">
        <w:t xml:space="preserve"> </w:t>
      </w:r>
      <w:proofErr w:type="spellStart"/>
      <w:r w:rsidRPr="00033D03">
        <w:t>lý</w:t>
      </w:r>
      <w:proofErr w:type="spellEnd"/>
      <w:r w:rsidRPr="00033D03">
        <w:t>.</w:t>
      </w:r>
    </w:p>
    <w:p w14:paraId="5A582BD0" w14:textId="77777777" w:rsidR="00033D03" w:rsidRPr="00033D03" w:rsidRDefault="00033D03" w:rsidP="00033D03">
      <w:pPr>
        <w:numPr>
          <w:ilvl w:val="0"/>
          <w:numId w:val="10"/>
        </w:numPr>
      </w:pPr>
      <w:r w:rsidRPr="00033D03">
        <w:rPr>
          <w:rFonts w:ascii="Segoe UI Emoji" w:hAnsi="Segoe UI Emoji" w:cs="Segoe UI Emoji"/>
        </w:rPr>
        <w:t>🛒</w:t>
      </w:r>
      <w:r w:rsidRPr="00033D03">
        <w:t> </w:t>
      </w:r>
      <w:r w:rsidRPr="00033D03">
        <w:rPr>
          <w:b/>
          <w:bCs/>
        </w:rPr>
        <w:t xml:space="preserve">Website B2C &amp; Portal </w:t>
      </w:r>
      <w:proofErr w:type="spellStart"/>
      <w:r w:rsidRPr="00033D03">
        <w:rPr>
          <w:b/>
          <w:bCs/>
        </w:rPr>
        <w:t>Đại</w:t>
      </w:r>
      <w:proofErr w:type="spellEnd"/>
      <w:r w:rsidRPr="00033D03">
        <w:rPr>
          <w:b/>
          <w:bCs/>
        </w:rPr>
        <w:t xml:space="preserve"> Lý B2B</w:t>
      </w:r>
      <w:r w:rsidRPr="00033D03">
        <w:t>: </w:t>
      </w:r>
      <w:hyperlink r:id="rId7" w:history="1">
        <w:r w:rsidRPr="00033D03">
          <w:rPr>
            <w:rStyle w:val="Hyperlink"/>
          </w:rPr>
          <w:t>http://localhost:5174</w:t>
        </w:r>
      </w:hyperlink>
    </w:p>
    <w:p w14:paraId="0395B6D7" w14:textId="77777777" w:rsidR="00033D03" w:rsidRPr="00033D03" w:rsidRDefault="00033D03" w:rsidP="00033D03">
      <w:pPr>
        <w:numPr>
          <w:ilvl w:val="1"/>
          <w:numId w:val="10"/>
        </w:numPr>
      </w:pPr>
      <w:proofErr w:type="spellStart"/>
      <w:r w:rsidRPr="00033D03">
        <w:rPr>
          <w:i/>
          <w:iCs/>
        </w:rPr>
        <w:t>Đăng</w:t>
      </w:r>
      <w:proofErr w:type="spellEnd"/>
      <w:r w:rsidRPr="00033D03">
        <w:rPr>
          <w:i/>
          <w:iCs/>
        </w:rPr>
        <w:t xml:space="preserve"> </w:t>
      </w:r>
      <w:proofErr w:type="spellStart"/>
      <w:r w:rsidRPr="00033D03">
        <w:rPr>
          <w:i/>
          <w:iCs/>
        </w:rPr>
        <w:t>nhập</w:t>
      </w:r>
      <w:proofErr w:type="spellEnd"/>
      <w:r w:rsidRPr="00033D03">
        <w:rPr>
          <w:i/>
          <w:iCs/>
        </w:rPr>
        <w:t xml:space="preserve"> </w:t>
      </w:r>
      <w:proofErr w:type="spellStart"/>
      <w:r w:rsidRPr="00033D03">
        <w:rPr>
          <w:i/>
          <w:iCs/>
        </w:rPr>
        <w:t>Cổng</w:t>
      </w:r>
      <w:proofErr w:type="spellEnd"/>
      <w:r w:rsidRPr="00033D03">
        <w:rPr>
          <w:i/>
          <w:iCs/>
        </w:rPr>
        <w:t xml:space="preserve"> </w:t>
      </w:r>
      <w:proofErr w:type="spellStart"/>
      <w:r w:rsidRPr="00033D03">
        <w:rPr>
          <w:i/>
          <w:iCs/>
        </w:rPr>
        <w:t>Đại</w:t>
      </w:r>
      <w:proofErr w:type="spellEnd"/>
      <w:r w:rsidRPr="00033D03">
        <w:rPr>
          <w:i/>
          <w:iCs/>
        </w:rPr>
        <w:t xml:space="preserve"> Lý B2B:</w:t>
      </w:r>
      <w:r w:rsidRPr="00033D03">
        <w:t> </w:t>
      </w:r>
      <w:hyperlink r:id="rId8" w:history="1">
        <w:r w:rsidRPr="00033D03">
          <w:rPr>
            <w:rStyle w:val="Hyperlink"/>
          </w:rPr>
          <w:t>http://localhost:5174/portal/login</w:t>
        </w:r>
      </w:hyperlink>
    </w:p>
    <w:p w14:paraId="2193F547" w14:textId="77777777" w:rsidR="00033D03" w:rsidRPr="00033D03" w:rsidRDefault="00033D03" w:rsidP="00033D03">
      <w:pPr>
        <w:numPr>
          <w:ilvl w:val="1"/>
          <w:numId w:val="10"/>
        </w:numPr>
      </w:pPr>
      <w:r w:rsidRPr="00033D03">
        <w:rPr>
          <w:i/>
          <w:iCs/>
        </w:rPr>
        <w:t xml:space="preserve">Tài </w:t>
      </w:r>
      <w:proofErr w:type="spellStart"/>
      <w:r w:rsidRPr="00033D03">
        <w:rPr>
          <w:i/>
          <w:iCs/>
        </w:rPr>
        <w:t>khoản</w:t>
      </w:r>
      <w:proofErr w:type="spellEnd"/>
      <w:r w:rsidRPr="00033D03">
        <w:rPr>
          <w:i/>
          <w:iCs/>
        </w:rPr>
        <w:t xml:space="preserve"> </w:t>
      </w:r>
      <w:proofErr w:type="spellStart"/>
      <w:r w:rsidRPr="00033D03">
        <w:rPr>
          <w:i/>
          <w:iCs/>
        </w:rPr>
        <w:t>thử</w:t>
      </w:r>
      <w:proofErr w:type="spellEnd"/>
      <w:r w:rsidRPr="00033D03">
        <w:rPr>
          <w:i/>
          <w:iCs/>
        </w:rPr>
        <w:t xml:space="preserve"> </w:t>
      </w:r>
      <w:proofErr w:type="spellStart"/>
      <w:r w:rsidRPr="00033D03">
        <w:rPr>
          <w:i/>
          <w:iCs/>
        </w:rPr>
        <w:t>nghiệm</w:t>
      </w:r>
      <w:proofErr w:type="spellEnd"/>
      <w:r w:rsidRPr="00033D03">
        <w:rPr>
          <w:i/>
          <w:iCs/>
        </w:rPr>
        <w:t>:</w:t>
      </w:r>
      <w:r w:rsidRPr="00033D03">
        <w:t xml:space="preserve"> dealer@sambaden.vn / </w:t>
      </w:r>
      <w:proofErr w:type="spellStart"/>
      <w:r w:rsidRPr="00033D03">
        <w:t>Mật</w:t>
      </w:r>
      <w:proofErr w:type="spellEnd"/>
      <w:r w:rsidRPr="00033D03">
        <w:t xml:space="preserve"> </w:t>
      </w:r>
      <w:proofErr w:type="spellStart"/>
      <w:r w:rsidRPr="00033D03">
        <w:t>khẩu</w:t>
      </w:r>
      <w:proofErr w:type="spellEnd"/>
      <w:r w:rsidRPr="00033D03">
        <w:t>: Dealer@123456</w:t>
      </w:r>
    </w:p>
    <w:p w14:paraId="44356DD9" w14:textId="77777777" w:rsidR="00033D03" w:rsidRPr="00033D03" w:rsidRDefault="00033D03" w:rsidP="00033D03">
      <w:pPr>
        <w:numPr>
          <w:ilvl w:val="0"/>
          <w:numId w:val="10"/>
        </w:numPr>
      </w:pPr>
      <w:r w:rsidRPr="00033D03">
        <w:rPr>
          <w:rFonts w:ascii="Segoe UI Emoji" w:hAnsi="Segoe UI Emoji" w:cs="Segoe UI Emoji"/>
        </w:rPr>
        <w:t>⚙️</w:t>
      </w:r>
      <w:r w:rsidRPr="00033D03">
        <w:t> </w:t>
      </w:r>
      <w:proofErr w:type="spellStart"/>
      <w:r w:rsidRPr="00033D03">
        <w:rPr>
          <w:b/>
          <w:bCs/>
        </w:rPr>
        <w:t>Hệ</w:t>
      </w:r>
      <w:proofErr w:type="spellEnd"/>
      <w:r w:rsidRPr="00033D03">
        <w:rPr>
          <w:b/>
          <w:bCs/>
        </w:rPr>
        <w:t xml:space="preserve"> </w:t>
      </w:r>
      <w:proofErr w:type="spellStart"/>
      <w:r w:rsidRPr="00033D03">
        <w:rPr>
          <w:b/>
          <w:bCs/>
        </w:rPr>
        <w:t>Thống</w:t>
      </w:r>
      <w:proofErr w:type="spellEnd"/>
      <w:r w:rsidRPr="00033D03">
        <w:rPr>
          <w:b/>
          <w:bCs/>
        </w:rPr>
        <w:t xml:space="preserve"> Quản </w:t>
      </w:r>
      <w:proofErr w:type="spellStart"/>
      <w:r w:rsidRPr="00033D03">
        <w:rPr>
          <w:b/>
          <w:bCs/>
        </w:rPr>
        <w:t>Trị</w:t>
      </w:r>
      <w:proofErr w:type="spellEnd"/>
      <w:r w:rsidRPr="00033D03">
        <w:rPr>
          <w:b/>
          <w:bCs/>
        </w:rPr>
        <w:t xml:space="preserve"> </w:t>
      </w:r>
      <w:proofErr w:type="spellStart"/>
      <w:r w:rsidRPr="00033D03">
        <w:rPr>
          <w:b/>
          <w:bCs/>
        </w:rPr>
        <w:t>Nội</w:t>
      </w:r>
      <w:proofErr w:type="spellEnd"/>
      <w:r w:rsidRPr="00033D03">
        <w:rPr>
          <w:b/>
          <w:bCs/>
        </w:rPr>
        <w:t xml:space="preserve"> </w:t>
      </w:r>
      <w:proofErr w:type="spellStart"/>
      <w:r w:rsidRPr="00033D03">
        <w:rPr>
          <w:b/>
          <w:bCs/>
        </w:rPr>
        <w:t>Bộ</w:t>
      </w:r>
      <w:proofErr w:type="spellEnd"/>
      <w:r w:rsidRPr="00033D03">
        <w:rPr>
          <w:b/>
          <w:bCs/>
        </w:rPr>
        <w:t xml:space="preserve"> (Admin CMS)</w:t>
      </w:r>
      <w:r w:rsidRPr="00033D03">
        <w:t>: </w:t>
      </w:r>
      <w:hyperlink r:id="rId9" w:history="1">
        <w:r w:rsidRPr="00033D03">
          <w:rPr>
            <w:rStyle w:val="Hyperlink"/>
          </w:rPr>
          <w:t>http://localhost:5175</w:t>
        </w:r>
      </w:hyperlink>
    </w:p>
    <w:p w14:paraId="50C3FB7E" w14:textId="77777777" w:rsidR="00033D03" w:rsidRPr="00033D03" w:rsidRDefault="00033D03" w:rsidP="00033D03">
      <w:pPr>
        <w:numPr>
          <w:ilvl w:val="1"/>
          <w:numId w:val="10"/>
        </w:numPr>
      </w:pPr>
      <w:r w:rsidRPr="00033D03">
        <w:rPr>
          <w:i/>
          <w:iCs/>
        </w:rPr>
        <w:t xml:space="preserve">Tài </w:t>
      </w:r>
      <w:proofErr w:type="spellStart"/>
      <w:r w:rsidRPr="00033D03">
        <w:rPr>
          <w:i/>
          <w:iCs/>
        </w:rPr>
        <w:t>khoản</w:t>
      </w:r>
      <w:proofErr w:type="spellEnd"/>
      <w:r w:rsidRPr="00033D03">
        <w:rPr>
          <w:i/>
          <w:iCs/>
        </w:rPr>
        <w:t xml:space="preserve"> Admin:</w:t>
      </w:r>
      <w:r w:rsidRPr="00033D03">
        <w:t xml:space="preserve"> admin@sambaden.vn / </w:t>
      </w:r>
      <w:proofErr w:type="spellStart"/>
      <w:r w:rsidRPr="00033D03">
        <w:t>Mật</w:t>
      </w:r>
      <w:proofErr w:type="spellEnd"/>
      <w:r w:rsidRPr="00033D03">
        <w:t xml:space="preserve"> </w:t>
      </w:r>
      <w:proofErr w:type="spellStart"/>
      <w:r w:rsidRPr="00033D03">
        <w:t>khẩu</w:t>
      </w:r>
      <w:proofErr w:type="spellEnd"/>
      <w:r w:rsidRPr="00033D03">
        <w:t>: Admin@123456</w:t>
      </w:r>
    </w:p>
    <w:p w14:paraId="0993EC90" w14:textId="77777777" w:rsidR="00033D03" w:rsidRPr="00033D03" w:rsidRDefault="00033D03" w:rsidP="00033D03">
      <w:pPr>
        <w:numPr>
          <w:ilvl w:val="0"/>
          <w:numId w:val="10"/>
        </w:numPr>
      </w:pPr>
      <w:r w:rsidRPr="00033D03">
        <w:rPr>
          <w:rFonts w:ascii="Segoe UI Emoji" w:hAnsi="Segoe UI Emoji" w:cs="Segoe UI Emoji"/>
        </w:rPr>
        <w:t>📖</w:t>
      </w:r>
      <w:r w:rsidRPr="00033D03">
        <w:t> </w:t>
      </w:r>
      <w:r w:rsidRPr="00033D03">
        <w:rPr>
          <w:b/>
          <w:bCs/>
        </w:rPr>
        <w:t>Tài Liệu API Backend (Swagger UI)</w:t>
      </w:r>
      <w:r w:rsidRPr="00033D03">
        <w:t>: </w:t>
      </w:r>
      <w:hyperlink r:id="rId10" w:history="1">
        <w:r w:rsidRPr="00033D03">
          <w:rPr>
            <w:rStyle w:val="Hyperlink"/>
          </w:rPr>
          <w:t>http://localhost:8000/docs</w:t>
        </w:r>
      </w:hyperlink>
    </w:p>
    <w:p w14:paraId="0AE71759" w14:textId="77777777" w:rsidR="00033D03" w:rsidRPr="00033D03" w:rsidRDefault="00033D03" w:rsidP="00033D03">
      <w:r w:rsidRPr="00033D03">
        <w:pict w14:anchorId="47E448BD">
          <v:rect id="_x0000_i1031" style="width:501pt;height:.75pt" o:hrpct="0" o:hralign="center" o:hrstd="t" o:hr="t" fillcolor="#a0a0a0" stroked="f"/>
        </w:pict>
      </w:r>
    </w:p>
    <w:p w14:paraId="5E776C4D" w14:textId="77777777" w:rsidR="00033D03" w:rsidRPr="00033D03" w:rsidRDefault="00033D03" w:rsidP="00033D03">
      <w:r w:rsidRPr="00033D03">
        <w:t xml:space="preserve">2. Các </w:t>
      </w:r>
      <w:proofErr w:type="spellStart"/>
      <w:r w:rsidRPr="00033D03">
        <w:t>bước</w:t>
      </w:r>
      <w:proofErr w:type="spellEnd"/>
      <w:r w:rsidRPr="00033D03">
        <w:t xml:space="preserve"> </w:t>
      </w:r>
      <w:proofErr w:type="spellStart"/>
      <w:r w:rsidRPr="00033D03">
        <w:t>bạn</w:t>
      </w:r>
      <w:proofErr w:type="spellEnd"/>
      <w:r w:rsidRPr="00033D03">
        <w:t xml:space="preserve"> </w:t>
      </w:r>
      <w:proofErr w:type="spellStart"/>
      <w:r w:rsidRPr="00033D03">
        <w:t>có</w:t>
      </w:r>
      <w:proofErr w:type="spellEnd"/>
      <w:r w:rsidRPr="00033D03">
        <w:t xml:space="preserve"> </w:t>
      </w:r>
      <w:proofErr w:type="spellStart"/>
      <w:r w:rsidRPr="00033D03">
        <w:t>thể</w:t>
      </w:r>
      <w:proofErr w:type="spellEnd"/>
      <w:r w:rsidRPr="00033D03">
        <w:t xml:space="preserve"> </w:t>
      </w:r>
      <w:proofErr w:type="spellStart"/>
      <w:r w:rsidRPr="00033D03">
        <w:t>kiểm</w:t>
      </w:r>
      <w:proofErr w:type="spellEnd"/>
      <w:r w:rsidRPr="00033D03">
        <w:t xml:space="preserve"> </w:t>
      </w:r>
      <w:proofErr w:type="spellStart"/>
      <w:r w:rsidRPr="00033D03">
        <w:t>thử</w:t>
      </w:r>
      <w:proofErr w:type="spellEnd"/>
      <w:r w:rsidRPr="00033D03">
        <w:t xml:space="preserve"> </w:t>
      </w:r>
      <w:proofErr w:type="spellStart"/>
      <w:r w:rsidRPr="00033D03">
        <w:t>ngay</w:t>
      </w:r>
      <w:proofErr w:type="spellEnd"/>
      <w:r w:rsidRPr="00033D03">
        <w:t xml:space="preserve"> </w:t>
      </w:r>
      <w:proofErr w:type="spellStart"/>
      <w:r w:rsidRPr="00033D03">
        <w:t>lúc</w:t>
      </w:r>
      <w:proofErr w:type="spellEnd"/>
      <w:r w:rsidRPr="00033D03">
        <w:t xml:space="preserve"> </w:t>
      </w:r>
      <w:proofErr w:type="spellStart"/>
      <w:r w:rsidRPr="00033D03">
        <w:t>này</w:t>
      </w:r>
      <w:proofErr w:type="spellEnd"/>
      <w:r w:rsidRPr="00033D03">
        <w:t xml:space="preserve"> (End-to-End)</w:t>
      </w:r>
    </w:p>
    <w:p w14:paraId="26829DF1" w14:textId="77777777" w:rsidR="00033D03" w:rsidRPr="00033D03" w:rsidRDefault="00033D03" w:rsidP="00033D03">
      <w:pPr>
        <w:numPr>
          <w:ilvl w:val="0"/>
          <w:numId w:val="11"/>
        </w:numPr>
      </w:pPr>
      <w:proofErr w:type="spellStart"/>
      <w:r w:rsidRPr="00033D03">
        <w:rPr>
          <w:b/>
          <w:bCs/>
        </w:rPr>
        <w:t>Đăng</w:t>
      </w:r>
      <w:proofErr w:type="spellEnd"/>
      <w:r w:rsidRPr="00033D03">
        <w:rPr>
          <w:b/>
          <w:bCs/>
        </w:rPr>
        <w:t xml:space="preserve"> </w:t>
      </w:r>
      <w:proofErr w:type="spellStart"/>
      <w:r w:rsidRPr="00033D03">
        <w:rPr>
          <w:b/>
          <w:bCs/>
        </w:rPr>
        <w:t>ký</w:t>
      </w:r>
      <w:proofErr w:type="spellEnd"/>
      <w:r w:rsidRPr="00033D03">
        <w:rPr>
          <w:b/>
          <w:bCs/>
        </w:rPr>
        <w:t xml:space="preserve"> Lead:</w:t>
      </w:r>
      <w:r w:rsidRPr="00033D03">
        <w:t> </w:t>
      </w:r>
      <w:proofErr w:type="spellStart"/>
      <w:r w:rsidRPr="00033D03">
        <w:t>Vào</w:t>
      </w:r>
      <w:proofErr w:type="spellEnd"/>
      <w:r w:rsidRPr="00033D03">
        <w:t xml:space="preserve"> </w:t>
      </w:r>
      <w:proofErr w:type="spellStart"/>
      <w:r w:rsidRPr="00033D03">
        <w:t>trang</w:t>
      </w:r>
      <w:proofErr w:type="spellEnd"/>
      <w:r w:rsidRPr="00033D03">
        <w:t> </w:t>
      </w:r>
      <w:hyperlink r:id="rId11" w:history="1">
        <w:r w:rsidRPr="00033D03">
          <w:rPr>
            <w:rStyle w:val="Hyperlink"/>
          </w:rPr>
          <w:t>Landing Page</w:t>
        </w:r>
      </w:hyperlink>
      <w:r w:rsidRPr="00033D03">
        <w:t xml:space="preserve">, </w:t>
      </w:r>
      <w:proofErr w:type="spellStart"/>
      <w:r w:rsidRPr="00033D03">
        <w:t>kéo</w:t>
      </w:r>
      <w:proofErr w:type="spellEnd"/>
      <w:r w:rsidRPr="00033D03">
        <w:t xml:space="preserve"> </w:t>
      </w:r>
      <w:proofErr w:type="spellStart"/>
      <w:r w:rsidRPr="00033D03">
        <w:t>xuống</w:t>
      </w:r>
      <w:proofErr w:type="spellEnd"/>
      <w:r w:rsidRPr="00033D03">
        <w:t xml:space="preserve"> form </w:t>
      </w:r>
      <w:proofErr w:type="spellStart"/>
      <w:r w:rsidRPr="00033D03">
        <w:t>liên</w:t>
      </w:r>
      <w:proofErr w:type="spellEnd"/>
      <w:r w:rsidRPr="00033D03">
        <w:t xml:space="preserve"> </w:t>
      </w:r>
      <w:proofErr w:type="spellStart"/>
      <w:r w:rsidRPr="00033D03">
        <w:t>hệ</w:t>
      </w:r>
      <w:proofErr w:type="spellEnd"/>
      <w:r w:rsidRPr="00033D03">
        <w:t xml:space="preserve"> ở </w:t>
      </w:r>
      <w:proofErr w:type="spellStart"/>
      <w:r w:rsidRPr="00033D03">
        <w:t>cuối</w:t>
      </w:r>
      <w:proofErr w:type="spellEnd"/>
      <w:r w:rsidRPr="00033D03">
        <w:t xml:space="preserve"> </w:t>
      </w:r>
      <w:proofErr w:type="spellStart"/>
      <w:r w:rsidRPr="00033D03">
        <w:t>trang</w:t>
      </w:r>
      <w:proofErr w:type="spellEnd"/>
      <w:r w:rsidRPr="00033D03">
        <w:t xml:space="preserve">, </w:t>
      </w:r>
      <w:proofErr w:type="spellStart"/>
      <w:r w:rsidRPr="00033D03">
        <w:t>nhập</w:t>
      </w:r>
      <w:proofErr w:type="spellEnd"/>
      <w:r w:rsidRPr="00033D03">
        <w:t xml:space="preserve"> </w:t>
      </w:r>
      <w:proofErr w:type="spellStart"/>
      <w:r w:rsidRPr="00033D03">
        <w:t>thông</w:t>
      </w:r>
      <w:proofErr w:type="spellEnd"/>
      <w:r w:rsidRPr="00033D03">
        <w:t xml:space="preserve"> tin </w:t>
      </w:r>
      <w:proofErr w:type="spellStart"/>
      <w:r w:rsidRPr="00033D03">
        <w:t>đăng</w:t>
      </w:r>
      <w:proofErr w:type="spellEnd"/>
      <w:r w:rsidRPr="00033D03">
        <w:t xml:space="preserve"> </w:t>
      </w:r>
      <w:proofErr w:type="spellStart"/>
      <w:r w:rsidRPr="00033D03">
        <w:t>ký</w:t>
      </w:r>
      <w:proofErr w:type="spellEnd"/>
      <w:r w:rsidRPr="00033D03">
        <w:t xml:space="preserve"> </w:t>
      </w:r>
      <w:proofErr w:type="spellStart"/>
      <w:r w:rsidRPr="00033D03">
        <w:t>làm</w:t>
      </w:r>
      <w:proofErr w:type="spellEnd"/>
      <w:r w:rsidRPr="00033D03">
        <w:t xml:space="preserve"> </w:t>
      </w:r>
      <w:proofErr w:type="spellStart"/>
      <w:r w:rsidRPr="00033D03">
        <w:t>đại</w:t>
      </w:r>
      <w:proofErr w:type="spellEnd"/>
      <w:r w:rsidRPr="00033D03">
        <w:t xml:space="preserve"> </w:t>
      </w:r>
      <w:proofErr w:type="spellStart"/>
      <w:r w:rsidRPr="00033D03">
        <w:t>lý</w:t>
      </w:r>
      <w:proofErr w:type="spellEnd"/>
      <w:r w:rsidRPr="00033D03">
        <w:t xml:space="preserve"> </w:t>
      </w:r>
      <w:proofErr w:type="spellStart"/>
      <w:r w:rsidRPr="00033D03">
        <w:t>mới</w:t>
      </w:r>
      <w:proofErr w:type="spellEnd"/>
      <w:r w:rsidRPr="00033D03">
        <w:t xml:space="preserve"> </w:t>
      </w:r>
      <w:proofErr w:type="spellStart"/>
      <w:r w:rsidRPr="00033D03">
        <w:t>rồi</w:t>
      </w:r>
      <w:proofErr w:type="spellEnd"/>
      <w:r w:rsidRPr="00033D03">
        <w:t xml:space="preserve"> </w:t>
      </w:r>
      <w:proofErr w:type="spellStart"/>
      <w:r w:rsidRPr="00033D03">
        <w:t>bấm</w:t>
      </w:r>
      <w:proofErr w:type="spellEnd"/>
      <w:r w:rsidRPr="00033D03">
        <w:t> </w:t>
      </w:r>
      <w:proofErr w:type="spellStart"/>
      <w:r w:rsidRPr="00033D03">
        <w:rPr>
          <w:b/>
          <w:bCs/>
        </w:rPr>
        <w:t>Gửi</w:t>
      </w:r>
      <w:proofErr w:type="spellEnd"/>
      <w:r w:rsidRPr="00033D03">
        <w:rPr>
          <w:b/>
          <w:bCs/>
        </w:rPr>
        <w:t xml:space="preserve"> </w:t>
      </w:r>
      <w:proofErr w:type="spellStart"/>
      <w:r w:rsidRPr="00033D03">
        <w:rPr>
          <w:b/>
          <w:bCs/>
        </w:rPr>
        <w:t>thông</w:t>
      </w:r>
      <w:proofErr w:type="spellEnd"/>
      <w:r w:rsidRPr="00033D03">
        <w:rPr>
          <w:b/>
          <w:bCs/>
        </w:rPr>
        <w:t xml:space="preserve"> tin</w:t>
      </w:r>
      <w:r w:rsidRPr="00033D03">
        <w:t>.</w:t>
      </w:r>
    </w:p>
    <w:p w14:paraId="7BF1E377" w14:textId="77777777" w:rsidR="00033D03" w:rsidRPr="00033D03" w:rsidRDefault="00033D03" w:rsidP="00033D03">
      <w:pPr>
        <w:numPr>
          <w:ilvl w:val="0"/>
          <w:numId w:val="11"/>
        </w:numPr>
      </w:pPr>
      <w:proofErr w:type="spellStart"/>
      <w:r w:rsidRPr="00033D03">
        <w:rPr>
          <w:b/>
          <w:bCs/>
        </w:rPr>
        <w:t>Phê</w:t>
      </w:r>
      <w:proofErr w:type="spellEnd"/>
      <w:r w:rsidRPr="00033D03">
        <w:rPr>
          <w:b/>
          <w:bCs/>
        </w:rPr>
        <w:t xml:space="preserve"> </w:t>
      </w:r>
      <w:proofErr w:type="spellStart"/>
      <w:r w:rsidRPr="00033D03">
        <w:rPr>
          <w:b/>
          <w:bCs/>
        </w:rPr>
        <w:t>duyệt</w:t>
      </w:r>
      <w:proofErr w:type="spellEnd"/>
      <w:r w:rsidRPr="00033D03">
        <w:rPr>
          <w:b/>
          <w:bCs/>
        </w:rPr>
        <w:t>:</w:t>
      </w:r>
      <w:r w:rsidRPr="00033D03">
        <w:t> </w:t>
      </w:r>
      <w:proofErr w:type="spellStart"/>
      <w:r w:rsidRPr="00033D03">
        <w:t>Đăng</w:t>
      </w:r>
      <w:proofErr w:type="spellEnd"/>
      <w:r w:rsidRPr="00033D03">
        <w:t xml:space="preserve"> </w:t>
      </w:r>
      <w:proofErr w:type="spellStart"/>
      <w:r w:rsidRPr="00033D03">
        <w:t>nhập</w:t>
      </w:r>
      <w:proofErr w:type="spellEnd"/>
      <w:r w:rsidRPr="00033D03">
        <w:t xml:space="preserve"> </w:t>
      </w:r>
      <w:proofErr w:type="spellStart"/>
      <w:r w:rsidRPr="00033D03">
        <w:t>vào</w:t>
      </w:r>
      <w:proofErr w:type="spellEnd"/>
      <w:r w:rsidRPr="00033D03">
        <w:t> </w:t>
      </w:r>
      <w:hyperlink r:id="rId12" w:history="1">
        <w:r w:rsidRPr="00033D03">
          <w:rPr>
            <w:rStyle w:val="Hyperlink"/>
          </w:rPr>
          <w:t>Admin CMS (</w:t>
        </w:r>
        <w:proofErr w:type="spellStart"/>
        <w:r w:rsidRPr="00033D03">
          <w:rPr>
            <w:rStyle w:val="Hyperlink"/>
          </w:rPr>
          <w:t>Cổng</w:t>
        </w:r>
        <w:proofErr w:type="spellEnd"/>
        <w:r w:rsidRPr="00033D03">
          <w:rPr>
            <w:rStyle w:val="Hyperlink"/>
          </w:rPr>
          <w:t xml:space="preserve"> 5175)</w:t>
        </w:r>
      </w:hyperlink>
      <w:r w:rsidRPr="00033D03">
        <w:t xml:space="preserve">, </w:t>
      </w:r>
      <w:proofErr w:type="spellStart"/>
      <w:r w:rsidRPr="00033D03">
        <w:t>vào</w:t>
      </w:r>
      <w:proofErr w:type="spellEnd"/>
      <w:r w:rsidRPr="00033D03">
        <w:t xml:space="preserve"> menu </w:t>
      </w:r>
      <w:r w:rsidRPr="00033D03">
        <w:rPr>
          <w:b/>
          <w:bCs/>
        </w:rPr>
        <w:t xml:space="preserve">Quản </w:t>
      </w:r>
      <w:proofErr w:type="spellStart"/>
      <w:r w:rsidRPr="00033D03">
        <w:rPr>
          <w:b/>
          <w:bCs/>
        </w:rPr>
        <w:t>lý</w:t>
      </w:r>
      <w:proofErr w:type="spellEnd"/>
      <w:r w:rsidRPr="00033D03">
        <w:rPr>
          <w:b/>
          <w:bCs/>
        </w:rPr>
        <w:t xml:space="preserve"> Lead</w:t>
      </w:r>
      <w:r w:rsidRPr="00033D03">
        <w:t xml:space="preserve">, </w:t>
      </w:r>
      <w:proofErr w:type="spellStart"/>
      <w:r w:rsidRPr="00033D03">
        <w:t>bạn</w:t>
      </w:r>
      <w:proofErr w:type="spellEnd"/>
      <w:r w:rsidRPr="00033D03">
        <w:t xml:space="preserve"> </w:t>
      </w:r>
      <w:proofErr w:type="spellStart"/>
      <w:r w:rsidRPr="00033D03">
        <w:t>sẽ</w:t>
      </w:r>
      <w:proofErr w:type="spellEnd"/>
      <w:r w:rsidRPr="00033D03">
        <w:t xml:space="preserve"> </w:t>
      </w:r>
      <w:proofErr w:type="spellStart"/>
      <w:r w:rsidRPr="00033D03">
        <w:t>thấy</w:t>
      </w:r>
      <w:proofErr w:type="spellEnd"/>
      <w:r w:rsidRPr="00033D03">
        <w:t xml:space="preserve"> </w:t>
      </w:r>
      <w:proofErr w:type="spellStart"/>
      <w:r w:rsidRPr="00033D03">
        <w:t>thông</w:t>
      </w:r>
      <w:proofErr w:type="spellEnd"/>
      <w:r w:rsidRPr="00033D03">
        <w:t xml:space="preserve"> tin </w:t>
      </w:r>
      <w:proofErr w:type="spellStart"/>
      <w:r w:rsidRPr="00033D03">
        <w:t>vừa</w:t>
      </w:r>
      <w:proofErr w:type="spellEnd"/>
      <w:r w:rsidRPr="00033D03">
        <w:t xml:space="preserve"> </w:t>
      </w:r>
      <w:proofErr w:type="spellStart"/>
      <w:r w:rsidRPr="00033D03">
        <w:t>gửi</w:t>
      </w:r>
      <w:proofErr w:type="spellEnd"/>
      <w:r w:rsidRPr="00033D03">
        <w:t xml:space="preserve"> </w:t>
      </w:r>
      <w:proofErr w:type="spellStart"/>
      <w:r w:rsidRPr="00033D03">
        <w:t>xuất</w:t>
      </w:r>
      <w:proofErr w:type="spellEnd"/>
      <w:r w:rsidRPr="00033D03">
        <w:t xml:space="preserve"> </w:t>
      </w:r>
      <w:proofErr w:type="spellStart"/>
      <w:r w:rsidRPr="00033D03">
        <w:t>hiện</w:t>
      </w:r>
      <w:proofErr w:type="spellEnd"/>
      <w:r w:rsidRPr="00033D03">
        <w:t xml:space="preserve"> </w:t>
      </w:r>
      <w:proofErr w:type="spellStart"/>
      <w:r w:rsidRPr="00033D03">
        <w:t>trên</w:t>
      </w:r>
      <w:proofErr w:type="spellEnd"/>
      <w:r w:rsidRPr="00033D03">
        <w:t xml:space="preserve"> </w:t>
      </w:r>
      <w:proofErr w:type="spellStart"/>
      <w:r w:rsidRPr="00033D03">
        <w:t>đầu</w:t>
      </w:r>
      <w:proofErr w:type="spellEnd"/>
      <w:r w:rsidRPr="00033D03">
        <w:t xml:space="preserve">. </w:t>
      </w:r>
      <w:proofErr w:type="spellStart"/>
      <w:r w:rsidRPr="00033D03">
        <w:t>Bấm</w:t>
      </w:r>
      <w:proofErr w:type="spellEnd"/>
      <w:r w:rsidRPr="00033D03">
        <w:t> </w:t>
      </w:r>
      <w:proofErr w:type="spellStart"/>
      <w:r w:rsidRPr="00033D03">
        <w:rPr>
          <w:b/>
          <w:bCs/>
        </w:rPr>
        <w:t>Chuyển</w:t>
      </w:r>
      <w:proofErr w:type="spellEnd"/>
      <w:r w:rsidRPr="00033D03">
        <w:rPr>
          <w:b/>
          <w:bCs/>
        </w:rPr>
        <w:t xml:space="preserve"> </w:t>
      </w:r>
      <w:proofErr w:type="spellStart"/>
      <w:r w:rsidRPr="00033D03">
        <w:rPr>
          <w:b/>
          <w:bCs/>
        </w:rPr>
        <w:t>đổi</w:t>
      </w:r>
      <w:proofErr w:type="spellEnd"/>
      <w:r w:rsidRPr="00033D03">
        <w:rPr>
          <w:b/>
          <w:bCs/>
        </w:rPr>
        <w:t xml:space="preserve"> </w:t>
      </w:r>
      <w:proofErr w:type="spellStart"/>
      <w:r w:rsidRPr="00033D03">
        <w:rPr>
          <w:b/>
          <w:bCs/>
        </w:rPr>
        <w:t>thành</w:t>
      </w:r>
      <w:proofErr w:type="spellEnd"/>
      <w:r w:rsidRPr="00033D03">
        <w:rPr>
          <w:b/>
          <w:bCs/>
        </w:rPr>
        <w:t xml:space="preserve"> </w:t>
      </w:r>
      <w:proofErr w:type="spellStart"/>
      <w:r w:rsidRPr="00033D03">
        <w:rPr>
          <w:b/>
          <w:bCs/>
        </w:rPr>
        <w:t>khách</w:t>
      </w:r>
      <w:proofErr w:type="spellEnd"/>
      <w:r w:rsidRPr="00033D03">
        <w:rPr>
          <w:b/>
          <w:bCs/>
        </w:rPr>
        <w:t xml:space="preserve"> </w:t>
      </w:r>
      <w:proofErr w:type="spellStart"/>
      <w:r w:rsidRPr="00033D03">
        <w:rPr>
          <w:b/>
          <w:bCs/>
        </w:rPr>
        <w:t>hàng</w:t>
      </w:r>
      <w:proofErr w:type="spellEnd"/>
      <w:r w:rsidRPr="00033D03">
        <w:rPr>
          <w:b/>
          <w:bCs/>
        </w:rPr>
        <w:t xml:space="preserve"> (Convert Lead)</w:t>
      </w:r>
      <w:r w:rsidRPr="00033D03">
        <w:t> </w:t>
      </w:r>
      <w:proofErr w:type="spellStart"/>
      <w:r w:rsidRPr="00033D03">
        <w:t>để</w:t>
      </w:r>
      <w:proofErr w:type="spellEnd"/>
      <w:r w:rsidRPr="00033D03">
        <w:t xml:space="preserve"> </w:t>
      </w:r>
      <w:proofErr w:type="spellStart"/>
      <w:r w:rsidRPr="00033D03">
        <w:t>kích</w:t>
      </w:r>
      <w:proofErr w:type="spellEnd"/>
      <w:r w:rsidRPr="00033D03">
        <w:t xml:space="preserve"> </w:t>
      </w:r>
      <w:proofErr w:type="spellStart"/>
      <w:r w:rsidRPr="00033D03">
        <w:t>hoạt</w:t>
      </w:r>
      <w:proofErr w:type="spellEnd"/>
      <w:r w:rsidRPr="00033D03">
        <w:t xml:space="preserve"> </w:t>
      </w:r>
      <w:proofErr w:type="spellStart"/>
      <w:r w:rsidRPr="00033D03">
        <w:t>tài</w:t>
      </w:r>
      <w:proofErr w:type="spellEnd"/>
      <w:r w:rsidRPr="00033D03">
        <w:t xml:space="preserve"> </w:t>
      </w:r>
      <w:proofErr w:type="spellStart"/>
      <w:r w:rsidRPr="00033D03">
        <w:t>khoản</w:t>
      </w:r>
      <w:proofErr w:type="spellEnd"/>
      <w:r w:rsidRPr="00033D03">
        <w:t xml:space="preserve"> </w:t>
      </w:r>
      <w:proofErr w:type="spellStart"/>
      <w:r w:rsidRPr="00033D03">
        <w:t>đại</w:t>
      </w:r>
      <w:proofErr w:type="spellEnd"/>
      <w:r w:rsidRPr="00033D03">
        <w:t xml:space="preserve"> </w:t>
      </w:r>
      <w:proofErr w:type="spellStart"/>
      <w:r w:rsidRPr="00033D03">
        <w:t>lý</w:t>
      </w:r>
      <w:proofErr w:type="spellEnd"/>
      <w:r w:rsidRPr="00033D03">
        <w:t>.</w:t>
      </w:r>
    </w:p>
    <w:p w14:paraId="09B03FEC" w14:textId="77777777" w:rsidR="00033D03" w:rsidRPr="00033D03" w:rsidRDefault="00033D03" w:rsidP="00033D03">
      <w:pPr>
        <w:numPr>
          <w:ilvl w:val="0"/>
          <w:numId w:val="11"/>
        </w:numPr>
      </w:pPr>
      <w:proofErr w:type="spellStart"/>
      <w:r w:rsidRPr="00033D03">
        <w:rPr>
          <w:b/>
          <w:bCs/>
        </w:rPr>
        <w:t>Đặt</w:t>
      </w:r>
      <w:proofErr w:type="spellEnd"/>
      <w:r w:rsidRPr="00033D03">
        <w:rPr>
          <w:b/>
          <w:bCs/>
        </w:rPr>
        <w:t xml:space="preserve"> </w:t>
      </w:r>
      <w:proofErr w:type="spellStart"/>
      <w:r w:rsidRPr="00033D03">
        <w:rPr>
          <w:b/>
          <w:bCs/>
        </w:rPr>
        <w:t>hàng</w:t>
      </w:r>
      <w:proofErr w:type="spellEnd"/>
      <w:r w:rsidRPr="00033D03">
        <w:rPr>
          <w:b/>
          <w:bCs/>
        </w:rPr>
        <w:t xml:space="preserve"> &amp; Thanh </w:t>
      </w:r>
      <w:proofErr w:type="spellStart"/>
      <w:r w:rsidRPr="00033D03">
        <w:rPr>
          <w:b/>
          <w:bCs/>
        </w:rPr>
        <w:t>toán</w:t>
      </w:r>
      <w:proofErr w:type="spellEnd"/>
      <w:r w:rsidRPr="00033D03">
        <w:rPr>
          <w:b/>
          <w:bCs/>
        </w:rPr>
        <w:t>:</w:t>
      </w:r>
      <w:r w:rsidRPr="00033D03">
        <w:t> </w:t>
      </w:r>
      <w:proofErr w:type="spellStart"/>
      <w:r w:rsidRPr="00033D03">
        <w:t>Đăng</w:t>
      </w:r>
      <w:proofErr w:type="spellEnd"/>
      <w:r w:rsidRPr="00033D03">
        <w:t xml:space="preserve"> </w:t>
      </w:r>
      <w:proofErr w:type="spellStart"/>
      <w:r w:rsidRPr="00033D03">
        <w:t>nhập</w:t>
      </w:r>
      <w:proofErr w:type="spellEnd"/>
      <w:r w:rsidRPr="00033D03">
        <w:t xml:space="preserve"> </w:t>
      </w:r>
      <w:proofErr w:type="spellStart"/>
      <w:r w:rsidRPr="00033D03">
        <w:t>vào</w:t>
      </w:r>
      <w:proofErr w:type="spellEnd"/>
      <w:r w:rsidRPr="00033D03">
        <w:t> </w:t>
      </w:r>
      <w:proofErr w:type="spellStart"/>
      <w:r w:rsidRPr="00033D03">
        <w:fldChar w:fldCharType="begin"/>
      </w:r>
      <w:r w:rsidRPr="00033D03">
        <w:instrText>HYPERLINK "http://localhost:5174/portal/login"</w:instrText>
      </w:r>
      <w:r w:rsidRPr="00033D03">
        <w:fldChar w:fldCharType="separate"/>
      </w:r>
      <w:r w:rsidRPr="00033D03">
        <w:rPr>
          <w:rStyle w:val="Hyperlink"/>
        </w:rPr>
        <w:t>Cổng</w:t>
      </w:r>
      <w:proofErr w:type="spellEnd"/>
      <w:r w:rsidRPr="00033D03">
        <w:rPr>
          <w:rStyle w:val="Hyperlink"/>
        </w:rPr>
        <w:t xml:space="preserve"> </w:t>
      </w:r>
      <w:proofErr w:type="spellStart"/>
      <w:r w:rsidRPr="00033D03">
        <w:rPr>
          <w:rStyle w:val="Hyperlink"/>
        </w:rPr>
        <w:t>đại</w:t>
      </w:r>
      <w:proofErr w:type="spellEnd"/>
      <w:r w:rsidRPr="00033D03">
        <w:rPr>
          <w:rStyle w:val="Hyperlink"/>
        </w:rPr>
        <w:t xml:space="preserve"> </w:t>
      </w:r>
      <w:proofErr w:type="spellStart"/>
      <w:r w:rsidRPr="00033D03">
        <w:rPr>
          <w:rStyle w:val="Hyperlink"/>
        </w:rPr>
        <w:t>lý</w:t>
      </w:r>
      <w:proofErr w:type="spellEnd"/>
      <w:r w:rsidRPr="00033D03">
        <w:rPr>
          <w:rStyle w:val="Hyperlink"/>
        </w:rPr>
        <w:t xml:space="preserve"> B2B (</w:t>
      </w:r>
      <w:proofErr w:type="spellStart"/>
      <w:r w:rsidRPr="00033D03">
        <w:rPr>
          <w:rStyle w:val="Hyperlink"/>
        </w:rPr>
        <w:t>Cổng</w:t>
      </w:r>
      <w:proofErr w:type="spellEnd"/>
      <w:r w:rsidRPr="00033D03">
        <w:rPr>
          <w:rStyle w:val="Hyperlink"/>
        </w:rPr>
        <w:t xml:space="preserve"> 5174)</w:t>
      </w:r>
      <w:r w:rsidRPr="00033D03">
        <w:fldChar w:fldCharType="end"/>
      </w:r>
      <w:r w:rsidRPr="00033D03">
        <w:t> </w:t>
      </w:r>
      <w:proofErr w:type="spellStart"/>
      <w:r w:rsidRPr="00033D03">
        <w:t>bằng</w:t>
      </w:r>
      <w:proofErr w:type="spellEnd"/>
      <w:r w:rsidRPr="00033D03">
        <w:t xml:space="preserve"> </w:t>
      </w:r>
      <w:proofErr w:type="spellStart"/>
      <w:r w:rsidRPr="00033D03">
        <w:t>tài</w:t>
      </w:r>
      <w:proofErr w:type="spellEnd"/>
      <w:r w:rsidRPr="00033D03">
        <w:t xml:space="preserve"> </w:t>
      </w:r>
      <w:proofErr w:type="spellStart"/>
      <w:r w:rsidRPr="00033D03">
        <w:t>khoản</w:t>
      </w:r>
      <w:proofErr w:type="spellEnd"/>
      <w:r w:rsidRPr="00033D03">
        <w:t xml:space="preserve"> </w:t>
      </w:r>
      <w:proofErr w:type="spellStart"/>
      <w:r w:rsidRPr="00033D03">
        <w:t>đại</w:t>
      </w:r>
      <w:proofErr w:type="spellEnd"/>
      <w:r w:rsidRPr="00033D03">
        <w:t xml:space="preserve"> </w:t>
      </w:r>
      <w:proofErr w:type="spellStart"/>
      <w:r w:rsidRPr="00033D03">
        <w:t>lý</w:t>
      </w:r>
      <w:proofErr w:type="spellEnd"/>
      <w:r w:rsidRPr="00033D03">
        <w:t xml:space="preserve"> </w:t>
      </w:r>
      <w:proofErr w:type="spellStart"/>
      <w:r w:rsidRPr="00033D03">
        <w:t>để</w:t>
      </w:r>
      <w:proofErr w:type="spellEnd"/>
      <w:r w:rsidRPr="00033D03">
        <w:t xml:space="preserve"> </w:t>
      </w:r>
      <w:proofErr w:type="spellStart"/>
      <w:r w:rsidRPr="00033D03">
        <w:t>tiến</w:t>
      </w:r>
      <w:proofErr w:type="spellEnd"/>
      <w:r w:rsidRPr="00033D03">
        <w:t xml:space="preserve"> </w:t>
      </w:r>
      <w:proofErr w:type="spellStart"/>
      <w:r w:rsidRPr="00033D03">
        <w:t>hành</w:t>
      </w:r>
      <w:proofErr w:type="spellEnd"/>
      <w:r w:rsidRPr="00033D03">
        <w:t xml:space="preserve"> </w:t>
      </w:r>
      <w:proofErr w:type="spellStart"/>
      <w:r w:rsidRPr="00033D03">
        <w:t>lên</w:t>
      </w:r>
      <w:proofErr w:type="spellEnd"/>
      <w:r w:rsidRPr="00033D03">
        <w:t xml:space="preserve"> </w:t>
      </w:r>
      <w:proofErr w:type="spellStart"/>
      <w:r w:rsidRPr="00033D03">
        <w:t>đơn</w:t>
      </w:r>
      <w:proofErr w:type="spellEnd"/>
      <w:r w:rsidRPr="00033D03">
        <w:t xml:space="preserve"> </w:t>
      </w:r>
      <w:proofErr w:type="spellStart"/>
      <w:r w:rsidRPr="00033D03">
        <w:t>hàng</w:t>
      </w:r>
      <w:proofErr w:type="spellEnd"/>
      <w:r w:rsidRPr="00033D03">
        <w:t xml:space="preserve"> </w:t>
      </w:r>
      <w:proofErr w:type="spellStart"/>
      <w:r w:rsidRPr="00033D03">
        <w:t>sâm</w:t>
      </w:r>
      <w:proofErr w:type="spellEnd"/>
      <w:r w:rsidRPr="00033D03">
        <w:t xml:space="preserve">, </w:t>
      </w:r>
      <w:proofErr w:type="spellStart"/>
      <w:r w:rsidRPr="00033D03">
        <w:t>chọn</w:t>
      </w:r>
      <w:proofErr w:type="spellEnd"/>
      <w:r w:rsidRPr="00033D03">
        <w:t xml:space="preserve"> </w:t>
      </w:r>
      <w:proofErr w:type="spellStart"/>
      <w:r w:rsidRPr="00033D03">
        <w:t>hình</w:t>
      </w:r>
      <w:proofErr w:type="spellEnd"/>
      <w:r w:rsidRPr="00033D03">
        <w:t xml:space="preserve"> </w:t>
      </w:r>
      <w:proofErr w:type="spellStart"/>
      <w:r w:rsidRPr="00033D03">
        <w:t>thức</w:t>
      </w:r>
      <w:proofErr w:type="spellEnd"/>
      <w:r w:rsidRPr="00033D03">
        <w:t xml:space="preserve"> </w:t>
      </w:r>
      <w:proofErr w:type="spellStart"/>
      <w:r w:rsidRPr="00033D03">
        <w:t>thanh</w:t>
      </w:r>
      <w:proofErr w:type="spellEnd"/>
      <w:r w:rsidRPr="00033D03">
        <w:t xml:space="preserve"> </w:t>
      </w:r>
      <w:proofErr w:type="spellStart"/>
      <w:r w:rsidRPr="00033D03">
        <w:t>toán</w:t>
      </w:r>
      <w:proofErr w:type="spellEnd"/>
      <w:r w:rsidRPr="00033D03">
        <w:t xml:space="preserve"> </w:t>
      </w:r>
      <w:proofErr w:type="spellStart"/>
      <w:r w:rsidRPr="00033D03">
        <w:t>trực</w:t>
      </w:r>
      <w:proofErr w:type="spellEnd"/>
      <w:r w:rsidRPr="00033D03">
        <w:t xml:space="preserve"> </w:t>
      </w:r>
      <w:proofErr w:type="spellStart"/>
      <w:r w:rsidRPr="00033D03">
        <w:t>tuyến</w:t>
      </w:r>
      <w:proofErr w:type="spellEnd"/>
      <w:r w:rsidRPr="00033D03">
        <w:t xml:space="preserve"> qua </w:t>
      </w:r>
      <w:proofErr w:type="spellStart"/>
      <w:r w:rsidRPr="00033D03">
        <w:t>cổng</w:t>
      </w:r>
      <w:proofErr w:type="spellEnd"/>
      <w:r w:rsidRPr="00033D03">
        <w:t xml:space="preserve"> </w:t>
      </w:r>
      <w:proofErr w:type="spellStart"/>
      <w:r w:rsidRPr="00033D03">
        <w:t>VNPay</w:t>
      </w:r>
      <w:proofErr w:type="spellEnd"/>
      <w:r w:rsidRPr="00033D03">
        <w:t xml:space="preserve"> </w:t>
      </w:r>
      <w:proofErr w:type="spellStart"/>
      <w:r w:rsidRPr="00033D03">
        <w:t>giả</w:t>
      </w:r>
      <w:proofErr w:type="spellEnd"/>
      <w:r w:rsidRPr="00033D03">
        <w:t xml:space="preserve"> </w:t>
      </w:r>
      <w:proofErr w:type="spellStart"/>
      <w:r w:rsidRPr="00033D03">
        <w:t>lập</w:t>
      </w:r>
      <w:proofErr w:type="spellEnd"/>
      <w:r w:rsidRPr="00033D03">
        <w:t>.</w:t>
      </w:r>
    </w:p>
    <w:p w14:paraId="49910598" w14:textId="77777777" w:rsidR="00033D03" w:rsidRPr="00033D03" w:rsidRDefault="00033D03" w:rsidP="00033D03">
      <w:pPr>
        <w:numPr>
          <w:ilvl w:val="0"/>
          <w:numId w:val="11"/>
        </w:numPr>
      </w:pPr>
      <w:proofErr w:type="spellStart"/>
      <w:r w:rsidRPr="00033D03">
        <w:rPr>
          <w:b/>
          <w:bCs/>
        </w:rPr>
        <w:t>Xử</w:t>
      </w:r>
      <w:proofErr w:type="spellEnd"/>
      <w:r w:rsidRPr="00033D03">
        <w:rPr>
          <w:b/>
          <w:bCs/>
        </w:rPr>
        <w:t xml:space="preserve"> </w:t>
      </w:r>
      <w:proofErr w:type="spellStart"/>
      <w:r w:rsidRPr="00033D03">
        <w:rPr>
          <w:b/>
          <w:bCs/>
        </w:rPr>
        <w:t>lý</w:t>
      </w:r>
      <w:proofErr w:type="spellEnd"/>
      <w:r w:rsidRPr="00033D03">
        <w:rPr>
          <w:b/>
          <w:bCs/>
        </w:rPr>
        <w:t xml:space="preserve"> </w:t>
      </w:r>
      <w:proofErr w:type="spellStart"/>
      <w:r w:rsidRPr="00033D03">
        <w:rPr>
          <w:b/>
          <w:bCs/>
        </w:rPr>
        <w:t>đơn</w:t>
      </w:r>
      <w:proofErr w:type="spellEnd"/>
      <w:r w:rsidRPr="00033D03">
        <w:rPr>
          <w:b/>
          <w:bCs/>
        </w:rPr>
        <w:t>:</w:t>
      </w:r>
      <w:r w:rsidRPr="00033D03">
        <w:t xml:space="preserve"> Quay </w:t>
      </w:r>
      <w:proofErr w:type="spellStart"/>
      <w:r w:rsidRPr="00033D03">
        <w:t>lại</w:t>
      </w:r>
      <w:proofErr w:type="spellEnd"/>
      <w:r w:rsidRPr="00033D03">
        <w:t> </w:t>
      </w:r>
      <w:hyperlink r:id="rId13" w:history="1">
        <w:r w:rsidRPr="00033D03">
          <w:rPr>
            <w:rStyle w:val="Hyperlink"/>
          </w:rPr>
          <w:t>Admin CMS</w:t>
        </w:r>
      </w:hyperlink>
      <w:r w:rsidRPr="00033D03">
        <w:t> </w:t>
      </w:r>
      <w:proofErr w:type="spellStart"/>
      <w:r w:rsidRPr="00033D03">
        <w:t>duyệt</w:t>
      </w:r>
      <w:proofErr w:type="spellEnd"/>
      <w:r w:rsidRPr="00033D03">
        <w:t xml:space="preserve"> </w:t>
      </w:r>
      <w:proofErr w:type="spellStart"/>
      <w:r w:rsidRPr="00033D03">
        <w:t>đơn</w:t>
      </w:r>
      <w:proofErr w:type="spellEnd"/>
      <w:r w:rsidRPr="00033D03">
        <w:t xml:space="preserve">, </w:t>
      </w:r>
      <w:proofErr w:type="spellStart"/>
      <w:r w:rsidRPr="00033D03">
        <w:t>xác</w:t>
      </w:r>
      <w:proofErr w:type="spellEnd"/>
      <w:r w:rsidRPr="00033D03">
        <w:t xml:space="preserve"> </w:t>
      </w:r>
      <w:proofErr w:type="spellStart"/>
      <w:r w:rsidRPr="00033D03">
        <w:t>nhận</w:t>
      </w:r>
      <w:proofErr w:type="spellEnd"/>
      <w:r w:rsidRPr="00033D03">
        <w:t xml:space="preserve"> </w:t>
      </w:r>
      <w:proofErr w:type="spellStart"/>
      <w:r w:rsidRPr="00033D03">
        <w:t>xuất</w:t>
      </w:r>
      <w:proofErr w:type="spellEnd"/>
      <w:r w:rsidRPr="00033D03">
        <w:t xml:space="preserve"> </w:t>
      </w:r>
      <w:proofErr w:type="spellStart"/>
      <w:r w:rsidRPr="00033D03">
        <w:t>kho</w:t>
      </w:r>
      <w:proofErr w:type="spellEnd"/>
      <w:r w:rsidRPr="00033D03">
        <w:t xml:space="preserve"> </w:t>
      </w:r>
      <w:proofErr w:type="spellStart"/>
      <w:r w:rsidRPr="00033D03">
        <w:t>và</w:t>
      </w:r>
      <w:proofErr w:type="spellEnd"/>
      <w:r w:rsidRPr="00033D03">
        <w:t xml:space="preserve"> </w:t>
      </w:r>
      <w:proofErr w:type="spellStart"/>
      <w:r w:rsidRPr="00033D03">
        <w:t>xem</w:t>
      </w:r>
      <w:proofErr w:type="spellEnd"/>
      <w:r w:rsidRPr="00033D03">
        <w:t xml:space="preserve"> </w:t>
      </w:r>
      <w:proofErr w:type="spellStart"/>
      <w:r w:rsidRPr="00033D03">
        <w:t>công</w:t>
      </w:r>
      <w:proofErr w:type="spellEnd"/>
      <w:r w:rsidRPr="00033D03">
        <w:t xml:space="preserve"> </w:t>
      </w:r>
      <w:proofErr w:type="spellStart"/>
      <w:r w:rsidRPr="00033D03">
        <w:t>nợ</w:t>
      </w:r>
      <w:proofErr w:type="spellEnd"/>
      <w:r w:rsidRPr="00033D03">
        <w:t xml:space="preserve"> </w:t>
      </w:r>
      <w:proofErr w:type="spellStart"/>
      <w:r w:rsidRPr="00033D03">
        <w:t>tự</w:t>
      </w:r>
      <w:proofErr w:type="spellEnd"/>
      <w:r w:rsidRPr="00033D03">
        <w:t xml:space="preserve"> </w:t>
      </w:r>
      <w:proofErr w:type="spellStart"/>
      <w:r w:rsidRPr="00033D03">
        <w:t>động</w:t>
      </w:r>
      <w:proofErr w:type="spellEnd"/>
      <w:r w:rsidRPr="00033D03">
        <w:t xml:space="preserve"> </w:t>
      </w:r>
      <w:proofErr w:type="spellStart"/>
      <w:r w:rsidRPr="00033D03">
        <w:t>được</w:t>
      </w:r>
      <w:proofErr w:type="spellEnd"/>
      <w:r w:rsidRPr="00033D03">
        <w:t xml:space="preserve"> </w:t>
      </w:r>
      <w:proofErr w:type="spellStart"/>
      <w:r w:rsidRPr="00033D03">
        <w:t>ghi</w:t>
      </w:r>
      <w:proofErr w:type="spellEnd"/>
      <w:r w:rsidRPr="00033D03">
        <w:t xml:space="preserve"> </w:t>
      </w:r>
      <w:proofErr w:type="spellStart"/>
      <w:r w:rsidRPr="00033D03">
        <w:t>nhận</w:t>
      </w:r>
      <w:proofErr w:type="spellEnd"/>
      <w:r w:rsidRPr="00033D03">
        <w:t xml:space="preserve"> </w:t>
      </w:r>
      <w:proofErr w:type="spellStart"/>
      <w:r w:rsidRPr="00033D03">
        <w:t>tại</w:t>
      </w:r>
      <w:proofErr w:type="spellEnd"/>
      <w:r w:rsidRPr="00033D03">
        <w:t xml:space="preserve"> </w:t>
      </w:r>
      <w:proofErr w:type="spellStart"/>
      <w:r w:rsidRPr="00033D03">
        <w:t>mục</w:t>
      </w:r>
      <w:proofErr w:type="spellEnd"/>
      <w:r w:rsidRPr="00033D03">
        <w:t> </w:t>
      </w:r>
      <w:proofErr w:type="spellStart"/>
      <w:r w:rsidRPr="00033D03">
        <w:rPr>
          <w:b/>
          <w:bCs/>
        </w:rPr>
        <w:t>Đại</w:t>
      </w:r>
      <w:proofErr w:type="spellEnd"/>
      <w:r w:rsidRPr="00033D03">
        <w:rPr>
          <w:b/>
          <w:bCs/>
        </w:rPr>
        <w:t xml:space="preserve"> </w:t>
      </w:r>
      <w:proofErr w:type="spellStart"/>
      <w:r w:rsidRPr="00033D03">
        <w:rPr>
          <w:b/>
          <w:bCs/>
        </w:rPr>
        <w:t>lý</w:t>
      </w:r>
      <w:proofErr w:type="spellEnd"/>
      <w:r w:rsidRPr="00033D03">
        <w:rPr>
          <w:b/>
          <w:bCs/>
        </w:rPr>
        <w:t xml:space="preserve"> B2B</w:t>
      </w:r>
      <w:r w:rsidRPr="00033D03">
        <w:t>.</w:t>
      </w:r>
    </w:p>
    <w:p w14:paraId="1916C4BC" w14:textId="5B906F49" w:rsidR="00B92A3F" w:rsidRDefault="00B92A3F"/>
    <w:p w14:paraId="22FEF72C" w14:textId="77777777" w:rsidR="00033D03" w:rsidRDefault="00033D03"/>
    <w:p w14:paraId="19861FD7" w14:textId="77777777" w:rsidR="00B92A3F" w:rsidRDefault="00000000">
      <w:r>
        <w:rPr>
          <w:rFonts w:ascii="Arial" w:hAnsi="Arial"/>
          <w:b/>
          <w:color w:val="103D18"/>
          <w:sz w:val="28"/>
        </w:rPr>
        <w:lastRenderedPageBreak/>
        <w:t>1. Danh sách đường dẫn nhanh</w:t>
      </w:r>
    </w:p>
    <w:p w14:paraId="49802FC8" w14:textId="77777777" w:rsidR="00B92A3F" w:rsidRDefault="00000000">
      <w:r>
        <w:rPr>
          <w:rFonts w:ascii="Arial" w:hAnsi="Arial"/>
          <w:b/>
        </w:rPr>
        <w:t>• Landing Page giới thiệu:</w:t>
      </w:r>
      <w:r>
        <w:rPr>
          <w:rFonts w:ascii="Arial" w:hAnsi="Arial"/>
        </w:rPr>
        <w:t xml:space="preserve"> Trang chủ giới thiệu sản phẩm sâm, giới thiệu vùng trồng, đăng ký tư vấn/đại lý nhanh và blog kiến thức.</w:t>
      </w:r>
    </w:p>
    <w:p w14:paraId="55B5D9BB" w14:textId="77777777" w:rsidR="00B92A3F" w:rsidRDefault="00000000">
      <w:r>
        <w:t xml:space="preserve">   Link: http://localhost:8000/landing/index.html</w:t>
      </w:r>
    </w:p>
    <w:p w14:paraId="3C6EBF1D" w14:textId="77777777" w:rsidR="00B92A3F" w:rsidRDefault="00000000">
      <w:r>
        <w:rPr>
          <w:rFonts w:ascii="Arial" w:hAnsi="Arial"/>
          <w:b/>
        </w:rPr>
        <w:t>• Website &amp; Portal Đại lý B2B:</w:t>
      </w:r>
      <w:r>
        <w:rPr>
          <w:rFonts w:ascii="Arial" w:hAnsi="Arial"/>
        </w:rPr>
        <w:t xml:space="preserve"> Cổng thông tin dành cho các đại lý của Sâm Bà Đen để thực hiện đặt hàng chiết khấu, theo dõi hóa đơn, lịch sử giao dịch và thanh toán trực tuyến VNPay.</w:t>
      </w:r>
    </w:p>
    <w:p w14:paraId="7FA68FC0" w14:textId="77777777" w:rsidR="00B92A3F" w:rsidRDefault="00000000">
      <w:r>
        <w:t xml:space="preserve">   Link Trang chủ B2C: http://localhost:5174</w:t>
      </w:r>
    </w:p>
    <w:p w14:paraId="33E5BF3F" w14:textId="77777777" w:rsidR="00B92A3F" w:rsidRDefault="00000000">
      <w:r>
        <w:t xml:space="preserve">   Link Đăng nhập Đại lý: http://localhost:5174/portal/login</w:t>
      </w:r>
    </w:p>
    <w:p w14:paraId="0FE6AF87" w14:textId="77777777" w:rsidR="00B92A3F" w:rsidRDefault="00000000">
      <w:r>
        <w:t xml:space="preserve">   Tài khoản đại lý test: dealer@sambaden.vn  /  Mật khẩu: Dealer@123456</w:t>
      </w:r>
    </w:p>
    <w:p w14:paraId="1FE88724" w14:textId="77777777" w:rsidR="00B92A3F" w:rsidRDefault="00000000">
      <w:r>
        <w:rPr>
          <w:rFonts w:ascii="Arial" w:hAnsi="Arial"/>
          <w:b/>
        </w:rPr>
        <w:t>• Hệ quản trị nội bộ (Admin CMS):</w:t>
      </w:r>
      <w:r>
        <w:rPr>
          <w:rFonts w:ascii="Arial" w:hAnsi="Arial"/>
        </w:rPr>
        <w:t xml:space="preserve"> Hệ quản trị nội bộ dành cho Ban giám đốc, Admin, nhân viên Sales, kế toán và biên tập viên nội dung.</w:t>
      </w:r>
    </w:p>
    <w:p w14:paraId="3695334A" w14:textId="77777777" w:rsidR="00B92A3F" w:rsidRDefault="00000000">
      <w:r>
        <w:t xml:space="preserve">   Link: http://localhost:5175</w:t>
      </w:r>
    </w:p>
    <w:p w14:paraId="14DD751A" w14:textId="77777777" w:rsidR="00B92A3F" w:rsidRDefault="00000000">
      <w:r>
        <w:t xml:space="preserve">   Tài khoản Admin: admin@sambaden.vn  /  Mật khẩu: Admin@123456</w:t>
      </w:r>
    </w:p>
    <w:p w14:paraId="0EE22A69" w14:textId="77777777" w:rsidR="00B92A3F" w:rsidRDefault="00000000">
      <w:r>
        <w:rPr>
          <w:rFonts w:ascii="Arial" w:hAnsi="Arial"/>
          <w:b/>
        </w:rPr>
        <w:t>• API Swagger Docs:</w:t>
      </w:r>
      <w:r>
        <w:rPr>
          <w:rFonts w:ascii="Arial" w:hAnsi="Arial"/>
        </w:rPr>
        <w:t xml:space="preserve"> Tài liệu kỹ thuật Swagger cho lập trình viên để theo dõi, kiểm thử và tích hợp các API Backend.</w:t>
      </w:r>
    </w:p>
    <w:p w14:paraId="1581A7F5" w14:textId="77777777" w:rsidR="00B92A3F" w:rsidRDefault="00000000">
      <w:r>
        <w:t xml:space="preserve">   Link: http://localhost:8000/docs</w:t>
      </w:r>
    </w:p>
    <w:p w14:paraId="2A15231E" w14:textId="77777777" w:rsidR="00B92A3F" w:rsidRDefault="00000000">
      <w:r>
        <w:rPr>
          <w:rFonts w:ascii="Arial" w:hAnsi="Arial"/>
          <w:b/>
          <w:color w:val="103D18"/>
          <w:sz w:val="28"/>
        </w:rPr>
        <w:t>2. Hướng dẫn các bước phối hợp kiểm thử liên thông</w:t>
      </w:r>
    </w:p>
    <w:p w14:paraId="07F109D2" w14:textId="77777777" w:rsidR="00B92A3F" w:rsidRDefault="00000000">
      <w:r>
        <w:rPr>
          <w:rFonts w:ascii="Arial" w:hAnsi="Arial"/>
          <w:b/>
        </w:rPr>
        <w:t>Bước 1: Khách hàng đăng ký</w:t>
      </w:r>
      <w:r>
        <w:rPr>
          <w:rFonts w:ascii="Arial" w:hAnsi="Arial"/>
        </w:rPr>
        <w:t xml:space="preserve"> Mở Landing Page (http://localhost:8000/landing/index.html), kéo xuống cuối cùng điền thông tin đăng ký Đại lý mới và bấm 'Gửi thông tin'.</w:t>
      </w:r>
    </w:p>
    <w:p w14:paraId="4512818C" w14:textId="77777777" w:rsidR="00B92A3F" w:rsidRDefault="00000000">
      <w:r>
        <w:rPr>
          <w:rFonts w:ascii="Arial" w:hAnsi="Arial"/>
          <w:b/>
        </w:rPr>
        <w:t>Bước 2: Phê duyệt tại Admin CMS</w:t>
      </w:r>
      <w:r>
        <w:rPr>
          <w:rFonts w:ascii="Arial" w:hAnsi="Arial"/>
        </w:rPr>
        <w:t xml:space="preserve"> Mở Admin CMS (http://localhost:5175), đăng nhập bằng tài khoản admin. Vào menu 'Quản lý Lead' để thấy thông tin khách hàng mới gửi. Sales phụ trách bấm 'Chuyển đổi thành khách hàng' (convert lead) để nâng cấp thành đại lý chính thức.</w:t>
      </w:r>
    </w:p>
    <w:p w14:paraId="7200C3E7" w14:textId="77777777" w:rsidR="00B92A3F" w:rsidRDefault="00000000">
      <w:r>
        <w:rPr>
          <w:rFonts w:ascii="Arial" w:hAnsi="Arial"/>
          <w:b/>
        </w:rPr>
        <w:t>Bước 3: Đại lý đặt hàng</w:t>
      </w:r>
      <w:r>
        <w:rPr>
          <w:rFonts w:ascii="Arial" w:hAnsi="Arial"/>
        </w:rPr>
        <w:t xml:space="preserve"> Mở trang Đăng nhập Đại lý (http://localhost:5174/portal/login). Đăng nhập bằng tài khoản đại lý. Thực hiện chọn sản phẩm sâm, gửi đơn hàng. Tại đây đại lý có thể chọn thanh toán VNPay để thử nghiệm thanh toán giả lập.</w:t>
      </w:r>
    </w:p>
    <w:p w14:paraId="22687246" w14:textId="77777777" w:rsidR="00B92A3F" w:rsidRDefault="00000000">
      <w:r>
        <w:rPr>
          <w:rFonts w:ascii="Arial" w:hAnsi="Arial"/>
          <w:b/>
        </w:rPr>
        <w:t>Bước 4: Xử lý đơn hàng &amp; Công nợ</w:t>
      </w:r>
      <w:r>
        <w:rPr>
          <w:rFonts w:ascii="Arial" w:hAnsi="Arial"/>
        </w:rPr>
        <w:t xml:space="preserve"> Admin/Kế toán mở Admin CMS (http://localhost:5175/orders) để kiểm tra đơn hàng mới gửi lên, tiến hành phê duyệt xuất kho và kiểm tra công nợ ghi sổ tự động tại menu 'Đại lý B2B'.</w:t>
      </w:r>
    </w:p>
    <w:sectPr w:rsidR="00B92A3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231A5D"/>
    <w:multiLevelType w:val="multilevel"/>
    <w:tmpl w:val="3DFAEF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411AED"/>
    <w:multiLevelType w:val="multilevel"/>
    <w:tmpl w:val="6E7AB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5269532">
    <w:abstractNumId w:val="8"/>
  </w:num>
  <w:num w:numId="2" w16cid:durableId="1122266651">
    <w:abstractNumId w:val="6"/>
  </w:num>
  <w:num w:numId="3" w16cid:durableId="55319702">
    <w:abstractNumId w:val="5"/>
  </w:num>
  <w:num w:numId="4" w16cid:durableId="298651016">
    <w:abstractNumId w:val="4"/>
  </w:num>
  <w:num w:numId="5" w16cid:durableId="370956382">
    <w:abstractNumId w:val="7"/>
  </w:num>
  <w:num w:numId="6" w16cid:durableId="1859193897">
    <w:abstractNumId w:val="3"/>
  </w:num>
  <w:num w:numId="7" w16cid:durableId="1547063977">
    <w:abstractNumId w:val="2"/>
  </w:num>
  <w:num w:numId="8" w16cid:durableId="1275363264">
    <w:abstractNumId w:val="1"/>
  </w:num>
  <w:num w:numId="9" w16cid:durableId="450246500">
    <w:abstractNumId w:val="0"/>
  </w:num>
  <w:num w:numId="10" w16cid:durableId="399013440">
    <w:abstractNumId w:val="9"/>
  </w:num>
  <w:num w:numId="11" w16cid:durableId="19005547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03"/>
    <w:rsid w:val="00034616"/>
    <w:rsid w:val="0006063C"/>
    <w:rsid w:val="0015074B"/>
    <w:rsid w:val="0029639D"/>
    <w:rsid w:val="00326F90"/>
    <w:rsid w:val="00420810"/>
    <w:rsid w:val="00775757"/>
    <w:rsid w:val="00AA1D8D"/>
    <w:rsid w:val="00B47730"/>
    <w:rsid w:val="00B92A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7BE30"/>
  <w14:defaultImageDpi w14:val="300"/>
  <w15:docId w15:val="{AD6A5286-456F-44F5-A8FF-D729D2B63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33D03"/>
    <w:rPr>
      <w:color w:val="0000FF" w:themeColor="hyperlink"/>
      <w:u w:val="single"/>
    </w:rPr>
  </w:style>
  <w:style w:type="character" w:styleId="UnresolvedMention">
    <w:name w:val="Unresolved Mention"/>
    <w:basedOn w:val="DefaultParagraphFont"/>
    <w:uiPriority w:val="99"/>
    <w:semiHidden/>
    <w:unhideWhenUsed/>
    <w:rsid w:val="00033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174/portal/login" TargetMode="External"/><Relationship Id="rId13" Type="http://schemas.openxmlformats.org/officeDocument/2006/relationships/hyperlink" Target="http://localhost:5175/" TargetMode="External"/><Relationship Id="rId3" Type="http://schemas.openxmlformats.org/officeDocument/2006/relationships/styles" Target="styles.xml"/><Relationship Id="rId7" Type="http://schemas.openxmlformats.org/officeDocument/2006/relationships/hyperlink" Target="http://localhost:5174/" TargetMode="External"/><Relationship Id="rId12" Type="http://schemas.openxmlformats.org/officeDocument/2006/relationships/hyperlink" Target="http://localhost:517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8000/landing/index.html" TargetMode="External"/><Relationship Id="rId11" Type="http://schemas.openxmlformats.org/officeDocument/2006/relationships/hyperlink" Target="http://localhost:8000/landing/inde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localhost:8000/docs" TargetMode="External"/><Relationship Id="rId4" Type="http://schemas.openxmlformats.org/officeDocument/2006/relationships/settings" Target="settings.xml"/><Relationship Id="rId9" Type="http://schemas.openxmlformats.org/officeDocument/2006/relationships/hyperlink" Target="http://localhost:517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1</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 Ho Minh</cp:lastModifiedBy>
  <cp:revision>3</cp:revision>
  <dcterms:created xsi:type="dcterms:W3CDTF">2013-12-23T23:15:00Z</dcterms:created>
  <dcterms:modified xsi:type="dcterms:W3CDTF">2026-06-25T14:18:00Z</dcterms:modified>
  <cp:category/>
</cp:coreProperties>
</file>